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MicroHydroV1 — Go/No-Go Packet (Skeleton)</w:t>
      </w:r>
    </w:p>
    <w:p>
      <w:r>
        <w:t>This document is a placeholder skeleton generated automatically. Replace placeholder text with real data when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