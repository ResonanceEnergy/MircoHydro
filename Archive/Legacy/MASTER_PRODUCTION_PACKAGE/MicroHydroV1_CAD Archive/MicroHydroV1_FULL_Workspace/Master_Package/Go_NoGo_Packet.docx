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Go/No-Go Packet</w:t>
      </w:r>
    </w:p>
    <w:p>
      <w:r>
        <w:t>GO on Admit items; Hold φ-penstocks/φ-ELC/Hydram φ-timing until extended stability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