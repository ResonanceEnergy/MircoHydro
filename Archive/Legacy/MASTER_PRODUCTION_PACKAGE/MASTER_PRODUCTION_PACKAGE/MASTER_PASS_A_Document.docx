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MicroHydroV1 — MASTER PASS A Document (Rev A)</w:t>
      </w:r>
    </w:p>
    <w:p>
      <w:r>
        <w:t>This master document consolidates all PASS A content, CAD assets, STEP files, STL files, manufacturing package, CFD boundaries, instrumentation layouts, and test plans.</w:t>
      </w:r>
    </w:p>
    <w:p>
      <w:pPr>
        <w:pStyle w:val="Heading1"/>
      </w:pPr>
      <w:r>
        <w:t>1. Executive Summary</w:t>
      </w:r>
    </w:p>
    <w:p>
      <w:r>
        <w:t>This document aggregates all engineering artifacts generated during PASS A for MicroHydroV1, including diffuser and nozzle designs, vane pack variants, and test planning artifacts.</w:t>
      </w:r>
    </w:p>
    <w:p>
      <w:pPr>
        <w:pStyle w:val="Heading1"/>
      </w:pPr>
      <w:r>
        <w:t>2. CAD Assets (STL + STEP)</w:t>
      </w:r>
    </w:p>
    <w:p>
      <w:pPr>
        <w:pStyle w:val="ListBullet"/>
      </w:pPr>
      <w:r>
        <w:t>Diffuser_vA1.stl</w:t>
      </w:r>
    </w:p>
    <w:p>
      <w:pPr>
        <w:pStyle w:val="ListBullet"/>
      </w:pPr>
      <w:r>
        <w:t>NozzleBody_9mm_vA1.stl</w:t>
      </w:r>
    </w:p>
    <w:p>
      <w:pPr>
        <w:pStyle w:val="ListBullet"/>
      </w:pPr>
      <w:r>
        <w:t>VanePack_10deg_vA1.stl</w:t>
      </w:r>
    </w:p>
    <w:p>
      <w:pPr>
        <w:pStyle w:val="ListBullet"/>
      </w:pPr>
      <w:r>
        <w:t>VanePack_20deg_vA1.stl</w:t>
      </w:r>
    </w:p>
    <w:p>
      <w:pPr>
        <w:pStyle w:val="ListBullet"/>
      </w:pPr>
      <w:r>
        <w:t>VanePack_30deg_vA1.stl</w:t>
      </w:r>
    </w:p>
    <w:p>
      <w:pPr>
        <w:pStyle w:val="ListBullet"/>
      </w:pPr>
      <w:r>
        <w:t>RetainerCap_vA1.stl</w:t>
      </w:r>
    </w:p>
    <w:p>
      <w:pPr>
        <w:pStyle w:val="ListBullet"/>
      </w:pPr>
      <w:r>
        <w:t>Diffuser_vA1.step</w:t>
      </w:r>
    </w:p>
    <w:p>
      <w:pPr>
        <w:pStyle w:val="ListBullet"/>
      </w:pPr>
      <w:r>
        <w:t>NozzleBody_9mm_vA1.step</w:t>
      </w:r>
    </w:p>
    <w:p>
      <w:pPr>
        <w:pStyle w:val="ListBullet"/>
      </w:pPr>
      <w:r>
        <w:t>VanePack_10deg_vA1.step</w:t>
      </w:r>
    </w:p>
    <w:p>
      <w:pPr>
        <w:pStyle w:val="ListBullet"/>
      </w:pPr>
      <w:r>
        <w:t>VanePack_20deg_vA1.step</w:t>
      </w:r>
    </w:p>
    <w:p>
      <w:pPr>
        <w:pStyle w:val="ListBullet"/>
      </w:pPr>
      <w:r>
        <w:t>VanePack_30deg_vA1.step</w:t>
      </w:r>
    </w:p>
    <w:p>
      <w:pPr>
        <w:pStyle w:val="ListBullet"/>
      </w:pPr>
      <w:r>
        <w:t>RetainerCap_vA1.step</w:t>
      </w:r>
    </w:p>
    <w:p>
      <w:pPr>
        <w:pStyle w:val="Heading1"/>
      </w:pPr>
      <w:r>
        <w:t>3. Profiles &amp; Engineering Drawings</w:t>
      </w:r>
    </w:p>
    <w:p>
      <w:pPr>
        <w:pStyle w:val="ListBullet"/>
      </w:pPr>
      <w:r>
        <w:t>hyperbolic_inlet_profile.dxf</w:t>
      </w:r>
    </w:p>
    <w:p>
      <w:pPr>
        <w:pStyle w:val="ListBullet"/>
      </w:pPr>
      <w:r>
        <w:t>nozzle_9mm_profile.dxf</w:t>
      </w:r>
    </w:p>
    <w:p>
      <w:pPr>
        <w:pStyle w:val="Heading1"/>
      </w:pPr>
      <w:r>
        <w:t>4. CFD &amp; Test Artifacts</w:t>
      </w:r>
    </w:p>
    <w:p>
      <w:pPr>
        <w:pStyle w:val="ListBullet"/>
      </w:pPr>
      <w:r>
        <w:t>CFD_Boundaries.png</w:t>
      </w:r>
    </w:p>
    <w:p>
      <w:pPr>
        <w:pStyle w:val="ListBullet"/>
      </w:pPr>
      <w:r>
        <w:t>Instrumentation_Layout.png</w:t>
      </w:r>
    </w:p>
    <w:p>
      <w:pPr>
        <w:pStyle w:val="ListBullet"/>
      </w:pPr>
      <w:r>
        <w:t>StageB_TestPlan.txt</w:t>
      </w:r>
    </w:p>
    <w:p>
      <w:pPr>
        <w:pStyle w:val="Heading1"/>
      </w:pPr>
      <w:r>
        <w:t>5. Manufacturing Package</w:t>
      </w:r>
    </w:p>
    <w:p>
      <w:pPr>
        <w:pStyle w:val="ListBullet"/>
      </w:pPr>
      <w:r>
        <w:t>Manufacturing_Package_RevA.docx</w:t>
      </w:r>
    </w:p>
    <w:p>
      <w:r>
        <w:t>Prepared with assistance from M365 Copilot.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