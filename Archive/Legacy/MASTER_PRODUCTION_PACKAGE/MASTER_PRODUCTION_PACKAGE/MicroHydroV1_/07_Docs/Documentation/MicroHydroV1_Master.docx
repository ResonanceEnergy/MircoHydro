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Master Document</w:t>
      </w:r>
    </w:p>
    <w:p>
      <w:r>
        <w:t>Section 6A (plots) and Section 5A (φ-weight) will be refreshed on next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