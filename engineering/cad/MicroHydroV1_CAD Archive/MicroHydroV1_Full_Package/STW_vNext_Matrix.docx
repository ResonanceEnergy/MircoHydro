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MicroHydroV1 — STW vNext Matrix (Skeleton)</w:t>
      </w:r>
    </w:p>
    <w:p>
      <w:r>
        <w:t>Insert Admit/Hold decisions and evidence links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